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5ACB" w14:textId="77777777" w:rsidR="002B0707" w:rsidRDefault="00000000">
      <w:pPr>
        <w:jc w:val="center"/>
      </w:pPr>
      <w:r>
        <w:rPr>
          <w:b/>
          <w:color w:val="1B2A41"/>
          <w:sz w:val="28"/>
        </w:rPr>
        <w:t>GRAPHICAL ABSTRACT</w:t>
      </w:r>
    </w:p>
    <w:p w14:paraId="69420033" w14:textId="77777777" w:rsidR="002B0707" w:rsidRDefault="00000000">
      <w:pPr>
        <w:jc w:val="center"/>
      </w:pPr>
      <w:r>
        <w:rPr>
          <w:b/>
          <w:sz w:val="24"/>
        </w:rPr>
        <w:t>Comparative Analysis of Machine Learning Models for Engineering Material Classification Using Explainable AI</w:t>
      </w:r>
    </w:p>
    <w:p w14:paraId="240E984B" w14:textId="77777777" w:rsidR="002B0707" w:rsidRDefault="00000000">
      <w:pPr>
        <w:jc w:val="center"/>
      </w:pPr>
      <w:r>
        <w:rPr>
          <w:i/>
          <w:sz w:val="20"/>
        </w:rPr>
        <w:t>Appiah-Kubi Samuel, Okyere Adobea Rosalinda | University of Cape Coast, Ghana | MTCOMM-D-26-03066R2</w:t>
      </w:r>
    </w:p>
    <w:p w14:paraId="5EF54112" w14:textId="77777777" w:rsidR="002B0707" w:rsidRDefault="002B0707"/>
    <w:p w14:paraId="01CE48DA" w14:textId="77777777" w:rsidR="002B0707" w:rsidRDefault="00000000" w:rsidP="002F2978">
      <w:pPr>
        <w:ind w:right="-864"/>
        <w:jc w:val="center"/>
      </w:pPr>
      <w:r>
        <w:rPr>
          <w:noProof/>
        </w:rPr>
        <w:drawing>
          <wp:inline distT="0" distB="0" distL="0" distR="0" wp14:anchorId="61CD8997" wp14:editId="78C7A5DF">
            <wp:extent cx="6400800" cy="4206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al_abstra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707" w:rsidSect="002F2978">
      <w:pgSz w:w="12240" w:h="15840"/>
      <w:pgMar w:top="864" w:right="2340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384833">
    <w:abstractNumId w:val="8"/>
  </w:num>
  <w:num w:numId="2" w16cid:durableId="1636138891">
    <w:abstractNumId w:val="6"/>
  </w:num>
  <w:num w:numId="3" w16cid:durableId="1838881397">
    <w:abstractNumId w:val="5"/>
  </w:num>
  <w:num w:numId="4" w16cid:durableId="841701963">
    <w:abstractNumId w:val="4"/>
  </w:num>
  <w:num w:numId="5" w16cid:durableId="134030073">
    <w:abstractNumId w:val="7"/>
  </w:num>
  <w:num w:numId="6" w16cid:durableId="1464888475">
    <w:abstractNumId w:val="3"/>
  </w:num>
  <w:num w:numId="7" w16cid:durableId="783505049">
    <w:abstractNumId w:val="2"/>
  </w:num>
  <w:num w:numId="8" w16cid:durableId="990404994">
    <w:abstractNumId w:val="1"/>
  </w:num>
  <w:num w:numId="9" w16cid:durableId="1103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707"/>
    <w:rsid w:val="002F2978"/>
    <w:rsid w:val="00326F90"/>
    <w:rsid w:val="00AA1D8D"/>
    <w:rsid w:val="00B47730"/>
    <w:rsid w:val="00BE69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E1196"/>
  <w14:defaultImageDpi w14:val="300"/>
  <w15:docId w15:val="{CF993018-2024-441A-8852-0F7DA0D1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sammy</cp:lastModifiedBy>
  <cp:revision>2</cp:revision>
  <dcterms:created xsi:type="dcterms:W3CDTF">2026-07-11T02:22:00Z</dcterms:created>
  <dcterms:modified xsi:type="dcterms:W3CDTF">2026-07-11T02:22:00Z</dcterms:modified>
  <cp:category/>
</cp:coreProperties>
</file>